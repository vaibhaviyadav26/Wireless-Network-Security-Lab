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Wireless Network Setup and Security</w:t>
      </w:r>
    </w:p>
    <w:p>
      <w:pPr>
        <w:pStyle w:val="Heading1"/>
      </w:pPr>
      <w:r>
        <w:t>1. Objective</w:t>
      </w:r>
    </w:p>
    <w:p>
      <w:r>
        <w:t>To design and configure a wireless network using Cisco Packet Tracer and apply basic security measures to protect it from unauthorized access and common threats.</w:t>
      </w:r>
    </w:p>
    <w:p>
      <w:pPr>
        <w:pStyle w:val="Heading1"/>
      </w:pPr>
      <w:r>
        <w:t>2. Tools Required</w:t>
      </w:r>
    </w:p>
    <w:p>
      <w:r>
        <w:t>- Cisco Packet Tracer</w:t>
        <w:br/>
        <w:t>- Laptop/PC</w:t>
        <w:br/>
        <w:t>- Wireless Router (simulated)</w:t>
      </w:r>
    </w:p>
    <w:p>
      <w:pPr>
        <w:pStyle w:val="Heading1"/>
      </w:pPr>
      <w:r>
        <w:t>3. Network Setup</w:t>
      </w:r>
    </w:p>
    <w:p>
      <w:r>
        <w:t>A wireless router is placed in the workspace. A laptop is connected wirelessly to the router. The router is configured with SSID and DHCP settings.</w:t>
      </w:r>
    </w:p>
    <w:p>
      <w:pPr>
        <w:pStyle w:val="Heading1"/>
      </w:pPr>
      <w:r>
        <w:t>4. Configuration Steps</w:t>
      </w:r>
    </w:p>
    <w:p>
      <w:r>
        <w:t>1. Open Cisco Packet Tracer</w:t>
        <w:br/>
        <w:t>2. Add Wireless Router and Laptop</w:t>
        <w:br/>
        <w:t>3. Configure SSID (Network Name)</w:t>
        <w:br/>
        <w:t>4. Enable DHCP</w:t>
        <w:br/>
        <w:t>5. Set WPA2 Password</w:t>
        <w:br/>
        <w:t>6. Connect Laptop to WiFi</w:t>
      </w:r>
    </w:p>
    <w:p>
      <w:pPr>
        <w:pStyle w:val="Heading1"/>
      </w:pPr>
      <w:r>
        <w:t>5. Security Measures</w:t>
      </w:r>
    </w:p>
    <w:p>
      <w:r>
        <w:t>- WPA2 Encryption</w:t>
        <w:br/>
        <w:t>- Strong Password</w:t>
        <w:br/>
        <w:t>- MAC Address Filtering</w:t>
        <w:br/>
        <w:t>- Disable SSID Broadcast (optional)</w:t>
      </w:r>
    </w:p>
    <w:p>
      <w:pPr>
        <w:pStyle w:val="Heading1"/>
      </w:pPr>
      <w:r>
        <w:t>6. Testing</w:t>
      </w:r>
    </w:p>
    <w:p>
      <w:r>
        <w:t>Use Command Prompt:</w:t>
        <w:br/>
        <w:t>ipconfig</w:t>
        <w:br/>
        <w:t>ping 192.168.1.1</w:t>
        <w:br/>
        <w:t>Successful replies indicate working network.</w:t>
      </w:r>
    </w:p>
    <w:p>
      <w:pPr>
        <w:pStyle w:val="Heading1"/>
      </w:pPr>
      <w:r>
        <w:t>7. Screenshots</w:t>
      </w:r>
    </w:p>
    <w:p>
      <w:r>
        <w:t>Insert the following screenshots here:</w:t>
      </w:r>
    </w:p>
    <w:p>
      <w:r>
        <w:t>- Router Configuration Page</w:t>
      </w:r>
    </w:p>
    <w:p>
      <w:r>
        <w:t>- Wireless Connection</w:t>
      </w:r>
    </w:p>
    <w:p>
      <w:r>
        <w:t>- IP Address (ipconfig)</w:t>
      </w:r>
    </w:p>
    <w:p>
      <w:r>
        <w:t>- Ping Test Result</w:t>
      </w:r>
    </w:p>
    <w:p>
      <w:pPr>
        <w:pStyle w:val="Heading1"/>
      </w:pPr>
      <w:r>
        <w:t>8. Conclusion</w:t>
      </w:r>
    </w:p>
    <w:p>
      <w:r>
        <w:t>The wireless network was successfully configured and secured using basic techniques. This project demonstrates understanding of wireless setup and network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