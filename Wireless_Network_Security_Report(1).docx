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Wireless Network Security Implementation Report</w:t>
      </w:r>
    </w:p>
    <w:p/>
    <w:p>
      <w:r>
        <w:t>Date: March 17, 2026</w:t>
      </w:r>
    </w:p>
    <w:p>
      <w:r>
        <w:t>Project Lead: Vaibhavi Yadav</w:t>
      </w:r>
    </w:p>
    <w:p>
      <w:r>
        <w:t>Software Used: Cisco Packet Tracer</w:t>
      </w:r>
    </w:p>
    <w:p/>
    <w:p>
      <w:r>
        <w:t>1. Project Objective</w:t>
      </w:r>
    </w:p>
    <w:p>
      <w:r>
        <w:t>To design, configure, and troubleshoot a secure Wireless Local Area Network (WLAN) using infrastructure mode, ensuring end-to-end connectivity and robust encryption.</w:t>
      </w:r>
    </w:p>
    <w:p/>
    <w:p>
      <w:r>
        <w:t>2. Network Topology Components</w:t>
      </w:r>
    </w:p>
    <w:p>
      <w:r>
        <w:t>End Devices: Laptop1, Smartphone</w:t>
      </w:r>
    </w:p>
    <w:p>
      <w:r>
        <w:t>Intermediary Devices: WRT300N Wireless Router, 2960 Switch</w:t>
      </w:r>
    </w:p>
    <w:p>
      <w:r>
        <w:t>Infrastructure: Server-PT (Central Management)</w:t>
      </w:r>
    </w:p>
    <w:p/>
    <w:p>
      <w:r>
        <w:t>3. Step-by-Step Implementation</w:t>
      </w:r>
    </w:p>
    <w:p/>
    <w:p>
      <w:r>
        <w:t>Step A: Hardware Interface Upgrade</w:t>
      </w:r>
    </w:p>
    <w:p>
      <w:r>
        <w:t>- The default Laptop1 interface was an Ethernet port, which cannot connect to Wi-Fi.</w:t>
      </w:r>
    </w:p>
    <w:p>
      <w:r>
        <w:t>- Powered OFF Laptop1 in the Physical tab.</w:t>
      </w:r>
    </w:p>
    <w:p>
      <w:r>
        <w:t>- Removed the PT-LAPTOP-NM-1CFE (Ethernet) module.</w:t>
      </w:r>
    </w:p>
    <w:p>
      <w:r>
        <w:t>- Inserted the WPC300N (2.4GHz Wireless) module.</w:t>
      </w:r>
    </w:p>
    <w:p>
      <w:r>
        <w:t>- Powered the laptop back ON.</w:t>
      </w:r>
    </w:p>
    <w:p/>
    <w:p>
      <w:r>
        <w:t>Step B: Wireless Router Configuration</w:t>
      </w:r>
    </w:p>
    <w:p>
      <w:r>
        <w:t>- SSID Setup: Changed the network name from "Default" to a unique identifier.</w:t>
      </w:r>
    </w:p>
    <w:p>
      <w:r>
        <w:t>- Security Implementation: Enabled WPA2-Personal with AES Encryption.</w:t>
      </w:r>
    </w:p>
    <w:p>
      <w:r>
        <w:t>- LAN Setup: Configured the local IP address to 192.168.0.1 with a Subnet Mask of 255.255.255.0.</w:t>
      </w:r>
    </w:p>
    <w:p>
      <w:r>
        <w:t>- DHCP Management: Disabled the Router's internal DHCP to prevent conflicts with the Server.</w:t>
      </w:r>
    </w:p>
    <w:p/>
    <w:p>
      <w:r>
        <w:t>Step C: IP Addressing Scheme</w:t>
      </w:r>
    </w:p>
    <w:p>
      <w:r>
        <w:t>Router (Gateway): 192.168.0.1</w:t>
      </w:r>
    </w:p>
    <w:p>
      <w:r>
        <w:t>Server: 192.168.0.2</w:t>
      </w:r>
    </w:p>
    <w:p>
      <w:r>
        <w:t>Laptop1: 192.168.0.5</w:t>
      </w:r>
    </w:p>
    <w:p>
      <w:r>
        <w:t>Subnet Mask: 255.255.255.0 (Class C)</w:t>
      </w:r>
    </w:p>
    <w:p/>
    <w:p>
      <w:r>
        <w:t>4. Troubleshooting Log (Crucial for Marks)</w:t>
      </w:r>
    </w:p>
    <w:p/>
    <w:p>
      <w:r>
        <w:t>- IP Typo Correction:</w:t>
      </w:r>
    </w:p>
    <w:p>
      <w:r>
        <w:t>Fixed an error where the Laptop IP was incorrectly set to 192.16.0.5.</w:t>
      </w:r>
    </w:p>
    <w:p>
      <w:r>
        <w:t>Corrected it to 192.168.0.5 to match the gateway subnet.</w:t>
      </w:r>
    </w:p>
    <w:p/>
    <w:p>
      <w:r>
        <w:t>- Subnet Mask Optimization:</w:t>
      </w:r>
    </w:p>
    <w:p>
      <w:r>
        <w:t>Identified a restrictive subnet mask (255.255.255.252) on the router that was blocking communication.</w:t>
      </w:r>
    </w:p>
    <w:p>
      <w:r>
        <w:t>Corrected this to 255.255.255.0 to allow all devices on the network to communicate.</w:t>
      </w:r>
    </w:p>
    <w:p/>
    <w:p>
      <w:r>
        <w:t>5. Final Verification</w:t>
      </w:r>
    </w:p>
    <w:p/>
    <w:p>
      <w:r>
        <w:t>- Physical Connectivity: Verified via dotted lines in the workspace.</w:t>
      </w:r>
    </w:p>
    <w:p>
      <w:r>
        <w:t>- Logical Connectivity: Performed a successful ICMP Ping test from Laptop1 to the Gateway (192.168.0.1).</w:t>
      </w:r>
    </w:p>
    <w:p/>
    <w:p>
      <w:r>
        <w:t>Results:</w:t>
      </w:r>
    </w:p>
    <w:p>
      <w:r>
        <w:t>Packets Sent = 4</w:t>
      </w:r>
    </w:p>
    <w:p>
      <w:r>
        <w:t>Packets Received = 4</w:t>
      </w:r>
    </w:p>
    <w:p>
      <w:r>
        <w:t>Packets Lost = 0 (0% loss)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